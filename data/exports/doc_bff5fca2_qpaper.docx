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Assessment</w:t>
      </w:r>
    </w:p>
    <w:p>
      <w:r>
        <w:t>Language: English | Max Marks: 15</w:t>
      </w:r>
    </w:p>
    <w:p>
      <w:pPr>
        <w:pStyle w:val="Heading1"/>
      </w:pPr>
      <w:r>
        <w:t>Section A</w:t>
      </w:r>
    </w:p>
    <w:p>
      <w:r>
        <w:t>Q1. What is the primary focus of the concept development phase in a team-based animation project?</w:t>
        <w:br/>
        <w:t>कॉन्सेप्ट डेवलपमेंट चरण में एक टीम-आधारित एनिमेशन परियोजना का प्राथमिक फोकस क्या है? (1 Marks) [Medium]</w:t>
      </w:r>
    </w:p>
    <w:p>
      <w:r>
        <w:t xml:space="preserve">   A) Character design and development</w:t>
        <w:br/>
        <w:t xml:space="preserve">   पात्र डिजाइन और विकास</w:t>
      </w:r>
    </w:p>
    <w:p>
      <w:r>
        <w:t xml:space="preserve">   B) Storyboarding and animation production</w:t>
        <w:br/>
        <w:t xml:space="preserve">   स्टोरीबोर्डिंग और एनिमेशन उत्पादन</w:t>
      </w:r>
    </w:p>
    <w:p>
      <w:r>
        <w:t xml:space="preserve">   C) Brainstorming ideas, developing the storyline, and defining the overall vision for the animation</w:t>
        <w:br/>
        <w:t xml:space="preserve">   विचारों का मसौदा तैयार करना, कहानी को विकसित करना और एनिमेशन के लिए समग्र दृष्टि को परिभाषित करना</w:t>
      </w:r>
    </w:p>
    <w:p>
      <w:r>
        <w:t xml:space="preserve">   D) Sound design and music composition</w:t>
        <w:br/>
        <w:t xml:space="preserve">   ध्वनि डिजाइन और संगीत संरचना</w:t>
      </w:r>
    </w:p>
    <w:p>
      <w:r>
        <w:t>Q2. What is the purpose of storyboarding in an animation project?</w:t>
        <w:br/>
        <w:t>एक एनिमेशन परियोजना में स्टोरीबोर्डिंग का उद्देश्य क्या है? (1 Marks) [Medium]</w:t>
      </w:r>
    </w:p>
    <w:p>
      <w:r>
        <w:t xml:space="preserve">   A) To create a detailed script for the animation</w:t>
        <w:br/>
        <w:t xml:space="preserve">   एनिमेशन के लिए एक विस्तृत स्क्रिप्ट बनाने के लिए</w:t>
      </w:r>
    </w:p>
    <w:p>
      <w:r>
        <w:t xml:space="preserve">   B) To design the characters and their personalities</w:t>
        <w:br/>
        <w:t xml:space="preserve">   पात्रों और उनके व्यक्तित्व को डिजाइन करने के लिए</w:t>
      </w:r>
    </w:p>
    <w:p>
      <w:r>
        <w:t xml:space="preserve">   C) To provide a visual outline of the animation, showing the sequence of shots and key moments.</w:t>
        <w:br/>
        <w:t xml:space="preserve">   एनिमेशन का एक दृश्य रूपरेखा प्रदान करने के लिए, जिसमें शॉट्स और महत्वपूर्ण क्षणों का क्रम दिखाया जाता है।</w:t>
      </w:r>
    </w:p>
    <w:p>
      <w:r>
        <w:t xml:space="preserve">   D) To compose the music and sound effects for the animation</w:t>
        <w:br/>
        <w:t xml:space="preserve">   एनिमेशन के लिए संगीत और ध्वनि प्रभावों को बनाने के लिए</w:t>
      </w:r>
    </w:p>
    <w:p>
      <w:r>
        <w:t>Q3. What is the role of character design in an animation project?</w:t>
        <w:br/>
        <w:t>एक एनिमेशन परियोजना में पात्र डिजाइन की भूमिका क्या है? (1 Marks) [Medium]</w:t>
      </w:r>
    </w:p>
    <w:p>
      <w:r>
        <w:t xml:space="preserve">   A) To develop the storyline and plot of the animation</w:t>
        <w:br/>
        <w:t xml:space="preserve">   एनिमेशन की कहानी और पlot को विकसित करने के लिए</w:t>
      </w:r>
    </w:p>
    <w:p>
      <w:r>
        <w:t xml:space="preserve">   B) To create the background and setting for the animation</w:t>
        <w:br/>
        <w:t xml:space="preserve">   एनिमेशन के लिए पृष्ठभूमि और सेटिंग बनाने के लिए</w:t>
      </w:r>
    </w:p>
    <w:p>
      <w:r>
        <w:t xml:space="preserve">   C) To create visually appealing and distinct characters that fit the story's narrative and setting.</w:t>
        <w:br/>
        <w:t xml:space="preserve">   कहानी के कथानक और सेटिंग के अनुसार आकर्षक और विशिष्ट पात्र बनाने के लिए।</w:t>
      </w:r>
    </w:p>
    <w:p>
      <w:r>
        <w:t xml:space="preserve">   D) To record the voiceovers and dialogue for the animation</w:t>
        <w:br/>
        <w:t xml:space="preserve">   एनिमेशन के लिए वॉइसओवर और संवाद रिकॉर्ड करने के लिए</w:t>
      </w:r>
    </w:p>
    <w:p>
      <w:r>
        <w:t>Q4. What is the purpose of applying animation principles and techniques in an animation project?</w:t>
        <w:br/>
        <w:t>एक एनिमेशन परियोजना में एनिमेशन सिद्धांतों और तकनीकों को लागू करने का उद्देश्य क्या है? (1 Marks) [Medium]</w:t>
      </w:r>
    </w:p>
    <w:p>
      <w:r>
        <w:t xml:space="preserve">   A) To reduce the production time and cost of the animation</w:t>
        <w:br/>
        <w:t xml:space="preserve">   एनिमेशन के उत्पादन समय और लागत को कम करने के लिए</w:t>
      </w:r>
    </w:p>
    <w:p>
      <w:r>
        <w:t xml:space="preserve">   B) To increase the complexity and detail of the animation</w:t>
        <w:br/>
        <w:t xml:space="preserve">   एनिमेशन की जटिलता और विवरण को बढ़ाने के लिए</w:t>
      </w:r>
    </w:p>
    <w:p>
      <w:r>
        <w:t xml:space="preserve">   C) To enhance the animation's quality and appeal.</w:t>
        <w:br/>
        <w:t xml:space="preserve">   एनिमेशन की गुणवत्ता और आकर्षण को बढ़ाने के लिए।</w:t>
      </w:r>
    </w:p>
    <w:p>
      <w:r>
        <w:t xml:space="preserve">   D) To make the animation more realistic and lifelike</w:t>
        <w:br/>
        <w:t xml:space="preserve">   एनिमेशन को अधिक वास्तविक और जीवनस्पर्शी बनाने के लिए</w:t>
      </w:r>
    </w:p>
    <w:p>
      <w:r>
        <w:t>Q5. What is the final outcome of a team-based animation project?</w:t>
        <w:br/>
        <w:t>एक टीम-आधारित एनिमेशन परियोजना का अंतिम परिणाम क्या है? (1 Marks) [Medium]</w:t>
      </w:r>
    </w:p>
    <w:p>
      <w:r>
        <w:t xml:space="preserve">   A) A detailed script and storyboard</w:t>
        <w:br/>
        <w:t xml:space="preserve">   एक विस्तृत स्क्रिप्ट और स्टोरीबोर्ड</w:t>
      </w:r>
    </w:p>
    <w:p>
      <w:r>
        <w:t xml:space="preserve">   B) A set of character designs and concept art</w:t>
        <w:br/>
        <w:t xml:space="preserve">   पात्र डिजाइन और अवधारणा कला का एक सेट</w:t>
      </w:r>
    </w:p>
    <w:p>
      <w:r>
        <w:t xml:space="preserve">   C) A final animated sequence that showcases the team's collective efforts.</w:t>
        <w:br/>
        <w:t xml:space="preserve">   एक अंतिम एनिमेटेड अनुक्रम जो टीम के सामूहिक प्रयासों को प्रदर्शित करता है।</w:t>
      </w:r>
    </w:p>
    <w:p>
      <w:r>
        <w:t xml:space="preserve">   D) A marketing and distribution plan for the animation</w:t>
        <w:br/>
        <w:t xml:space="preserve">   एनिमेशन के लिए एक विपणन और वितरण योजना</w:t>
      </w:r>
    </w:p>
    <w:p>
      <w:pPr>
        <w:pStyle w:val="Heading1"/>
      </w:pPr>
      <w:r>
        <w:t>Section B</w:t>
      </w:r>
    </w:p>
    <w:p>
      <w:r>
        <w:t>Q1. What is the primary purpose of the concept development phase in an animation project?</w:t>
        <w:br/>
        <w:t>कॉन्सेप्ट डेवलपमेंट चरण का मुख्य उद्देश्य क्या है? (1 Marks) [Medium]</w:t>
      </w:r>
    </w:p>
    <w:p>
      <w:r>
        <w:t>Q2. What are the key components of a narrative structure in animation?</w:t>
        <w:br/>
        <w:t>एनिमेशन में एक कथा संरचना के मुख्य घटक क्या हैं? (1 Marks) [Medium]</w:t>
      </w:r>
    </w:p>
    <w:p>
      <w:r>
        <w:t>Q3. What is the purpose of a walk cycle in animation?</w:t>
        <w:br/>
        <w:t>एनिमेशन में वॉक साइकल का उद्देश्य क्या है? (1 Marks) [Medium]</w:t>
      </w:r>
    </w:p>
    <w:p>
      <w:r>
        <w:t>Q4. What is the role of timing in animation?</w:t>
        <w:br/>
        <w:t>एनिमेशन में टाइमिंग की भूमिका क्या है? (1 Marks) [Medium]</w:t>
      </w:r>
    </w:p>
    <w:p>
      <w:r>
        <w:t>Q5. What is the importance of character development in animation?</w:t>
        <w:br/>
        <w:t>एनिमेशन में पात्र विकास का महत्व क्या है? (1 Marks) [Medium]</w:t>
      </w:r>
    </w:p>
    <w:p>
      <w:pPr>
        <w:pStyle w:val="Heading1"/>
      </w:pPr>
      <w:r>
        <w:t>Section C</w:t>
      </w:r>
    </w:p>
    <w:p>
      <w:r>
        <w:t>Q1. What is the concept development phase in a team-based animation project, and what aspects does it involve?</w:t>
        <w:br/>
        <w:t>टीम-आधारित एनिमेशन परियोजना में अवधारणा विकास चरण क्या है, और यह किन पहलुओं को शामिल करता है? (1 Marks) [Medium]</w:t>
      </w:r>
    </w:p>
    <w:p>
      <w:r>
        <w:t>Q2. Explain the importance of narrative structure in animation, including the introduction, middle, and end.</w:t>
        <w:br/>
        <w:t>एनिमेशन में कथा संरचना के महत्व की व्याख्या करें, जिसमें परिचय, मध्य और अंत शामिल हैं। (1 Marks) [Medium]</w:t>
      </w:r>
    </w:p>
    <w:p>
      <w:r>
        <w:t>Q3. Describe the principles of timing, spacing, squash and stretch, anticipation, follow-through, and exaggeration in animation.</w:t>
        <w:br/>
        <w:t>एनिमेशन में टाइमिंग, स्पेसिंग, स्क्वैश और स्ट्रेच, पूर्वानुमान, अनुसरण और अतिरंजन के सिद्धांतों का वर्णन करें। (1 Marks) [Medium]</w:t>
      </w:r>
    </w:p>
    <w:p>
      <w:r>
        <w:t>Q4. What is the walk cycle in animation, and what are the key poses involved?</w:t>
        <w:br/>
        <w:t>एनिमेशन में वॉक साइकल क्या है, और इसमें कौन से मुख्य मुद्राएं शामिल हैं? (1 Marks) [Medium]</w:t>
      </w:r>
    </w:p>
    <w:p>
      <w:r>
        <w:t>Q5. Explain the role of character design in animation, including the creation of visually appealing and distinct characters.</w:t>
        <w:br/>
        <w:t>एनिमेशन में पात्र डिज़ाइन की भूमिका की व्याख्या करें, जिसमें दृश्य रूप से आकर्षक और विशिष्ट पात्रों का निर्माण शामिल है। (1 Marks) [Medium]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