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Assessment - Answer Key &amp; Explanations</w:t>
      </w:r>
    </w:p>
    <w:p>
      <w:pPr>
        <w:pStyle w:val="Heading1"/>
      </w:pPr>
      <w:r>
        <w:t>Section A</w:t>
      </w:r>
    </w:p>
    <w:p>
      <w:r>
        <w:rPr>
          <w:b/>
        </w:rPr>
        <w:t xml:space="preserve">Q1: </w:t>
      </w:r>
      <w:r>
        <w:t>Brainstorming ideas, developing the storyline, and defining the overall vision for the animation</w:t>
        <w:br/>
        <w:t>विचारों का मसौदा तैयार करना, कहानी को विकसित करना और एनिमेशन के लिए समग्र दृष्टि को परिभाषित करना</w:t>
        <w:br/>
      </w:r>
      <w:r>
        <w:rPr>
          <w:i/>
        </w:rPr>
        <w:t>Explanation:</w:t>
        <w:br/>
      </w:r>
      <w:r>
        <w:t>The concept development phase is where the team brainstorms ideas, develops the storyline, and defines the overall vision for the animation.</w:t>
        <w:br/>
        <w:t>कॉन्सेप्ट डेवलपमेंट चरण में टीम विचारों का मसौदा तैयार करती है, कहानी को विकसित करती है और एनिमेशन के लिए समग्र दृष्टि को परिभाषित करती है।</w:t>
        <w:br/>
      </w:r>
      <w:r>
        <w:t>Bloom's Taxonomy: Remembering</w:t>
      </w:r>
    </w:p>
    <w:p>
      <w:r>
        <w:rPr>
          <w:b/>
        </w:rPr>
        <w:t xml:space="preserve">Q2: </w:t>
      </w:r>
      <w:r>
        <w:t>To provide a visual outline of the animation, showing the sequence of shots and key moments.</w:t>
        <w:br/>
        <w:t>एनिमेशन का एक दृश्य रूपरेखा प्रदान करने के लिए, जिसमें शॉट्स और महत्वपूर्ण क्षणों का क्रम दिखाया जाता है।</w:t>
        <w:br/>
      </w:r>
      <w:r>
        <w:rPr>
          <w:i/>
        </w:rPr>
        <w:t>Explanation:</w:t>
        <w:br/>
      </w:r>
      <w:r>
        <w:t>Storyboarding is a critical step in visualizing the animation's flow and composition.</w:t>
        <w:br/>
        <w:t>स्टोरीबोर्डिंग एनिमेशन के प्रवाह और संरचना को दृश्य化 करने में एक महत्वपूर्ण चरण है।</w:t>
        <w:br/>
      </w:r>
      <w:r>
        <w:t>Bloom's Taxonomy: Understanding</w:t>
      </w:r>
    </w:p>
    <w:p>
      <w:r>
        <w:rPr>
          <w:b/>
        </w:rPr>
        <w:t xml:space="preserve">Q3: </w:t>
      </w:r>
      <w:r>
        <w:t>To create visually appealing and distinct characters that fit the story's narrative and setting.</w:t>
        <w:br/>
        <w:t>कहानी के कथानक और सेटिंग के अनुसार आकर्षक और विशिष्ट पात्र बनाने के लिए।</w:t>
        <w:br/>
      </w:r>
      <w:r>
        <w:rPr>
          <w:i/>
        </w:rPr>
        <w:t>Explanation:</w:t>
        <w:br/>
      </w:r>
      <w:r>
        <w:t>Character design involves creating visually appealing and distinct characters that fit the story's narrative and setting.</w:t>
        <w:br/>
        <w:t>पात्र डिजाइन में आकर्षक और विशिष्ट पात्र बनाना शामिल है जो कहानी के कथानक और सेटिंग के अनुसार हों।</w:t>
        <w:br/>
      </w:r>
      <w:r>
        <w:t>Bloom's Taxonomy: Applying</w:t>
      </w:r>
    </w:p>
    <w:p>
      <w:r>
        <w:rPr>
          <w:b/>
        </w:rPr>
        <w:t xml:space="preserve">Q4: </w:t>
      </w:r>
      <w:r>
        <w:t>To enhance the animation's quality and appeal.</w:t>
        <w:br/>
        <w:t>एनिमेशन की गुणवत्ता और आकर्षण को बढ़ाने के लिए।</w:t>
        <w:br/>
      </w:r>
      <w:r>
        <w:rPr>
          <w:i/>
        </w:rPr>
        <w:t>Explanation:</w:t>
        <w:br/>
      </w:r>
      <w:r>
        <w:t>Applying animation principles and techniques enhances the animation's quality and appeal.</w:t>
        <w:br/>
        <w:t>एनिमेशन सिद्धांतों और तकनीकों को लागू करने से एनिमेशन की गुणवत्ता और आकर्षण बढ़ता है।</w:t>
        <w:br/>
      </w:r>
      <w:r>
        <w:t>Bloom's Taxonomy: Analyzing</w:t>
      </w:r>
    </w:p>
    <w:p>
      <w:r>
        <w:rPr>
          <w:b/>
        </w:rPr>
        <w:t xml:space="preserve">Q5: </w:t>
      </w:r>
      <w:r>
        <w:t>A final animated sequence that showcases the team's collective efforts.</w:t>
        <w:br/>
        <w:t>एक अंतिम एनिमेटेड अनुक्रम जो टीम के सामूहिक प्रयासों को प्रदर्शित करता है।</w:t>
        <w:br/>
      </w:r>
      <w:r>
        <w:rPr>
          <w:i/>
        </w:rPr>
        <w:t>Explanation:</w:t>
        <w:br/>
      </w:r>
      <w:r>
        <w:t>The final animated sequence is the outcome of the team's collective efforts, showcasing their hard work and dedication.</w:t>
        <w:br/>
        <w:t>अंतिम एनिमेटेड अनुक्रम टीम के सामूहिक प्रयासों का परिणाम है, जो उनकी मेहनत और समर्पण को प्रदर्शित करता है।</w:t>
        <w:br/>
      </w:r>
      <w:r>
        <w:t>Bloom's Taxonomy: Remembering</w:t>
      </w:r>
    </w:p>
    <w:p>
      <w:pPr>
        <w:pStyle w:val="Heading1"/>
      </w:pPr>
      <w:r>
        <w:t>Section B</w:t>
      </w:r>
    </w:p>
    <w:p>
      <w:r>
        <w:rPr>
          <w:b/>
        </w:rPr>
        <w:t xml:space="preserve">Q1: </w:t>
      </w:r>
      <w:r>
        <w:t>To brainstorm ideas, develop the storyline, and define the overall vision for the animation.</w:t>
        <w:br/>
        <w:t>विचारों को तैयार करने, कहानी को विकसित करने और एनिमेशन के लिए समग्र दृष्टि को परिभाषित करने के लिए।</w:t>
        <w:br/>
      </w:r>
      <w:r>
        <w:rPr>
          <w:i/>
        </w:rPr>
        <w:t>Explanation:</w:t>
        <w:br/>
      </w:r>
      <w:r>
        <w:t>The concept development phase is where the team brainstorms ideas, develops the storyline, and defines the overall vision for the animation.</w:t>
        <w:br/>
        <w:t>कॉन्सेप्ट डेवलपमेंट चरण में टीम विचारों को तैयार करती है, कहानी को विकसित करती है और एनिमेशन के लिए समग्र दृष्टि को परिभाषित करती है।</w:t>
        <w:br/>
      </w:r>
      <w:r>
        <w:t>Bloom's Taxonomy: Understanding</w:t>
      </w:r>
    </w:p>
    <w:p>
      <w:r>
        <w:rPr>
          <w:b/>
        </w:rPr>
        <w:t xml:space="preserve">Q2: </w:t>
      </w:r>
      <w:r>
        <w:t>Introduction/Exposition, Rising Action, Climax, Falling Action, and Conclusion/Resolution.</w:t>
        <w:br/>
        <w:t>परिचय/प्रस्तावना, बढ़ती क्रिया, चरमोत्कर्ष, गिरती क्रिया, और निष्कर्ष/समाधान।</w:t>
        <w:br/>
      </w:r>
      <w:r>
        <w:rPr>
          <w:i/>
        </w:rPr>
        <w:t>Explanation:</w:t>
        <w:br/>
      </w:r>
      <w:r>
        <w:t>A well-structured narrative is crucial for captivating the audience and holding their attention.</w:t>
        <w:br/>
        <w:t>एक अच्छी तरह से संरचित कथा दर्शकों को आकर्षित करने और उनका ध्यान बनाए रखने के लिए महत्वपूर्ण है।</w:t>
        <w:br/>
      </w:r>
      <w:r>
        <w:t>Bloom's Taxonomy: Remembering</w:t>
      </w:r>
    </w:p>
    <w:p>
      <w:r>
        <w:rPr>
          <w:b/>
        </w:rPr>
        <w:t xml:space="preserve">Q3: </w:t>
      </w:r>
      <w:r>
        <w:t>To depict a character taking steps as they walk, typically consisting of eight key poses.</w:t>
        <w:br/>
        <w:t>एक पात्र को चलते हुए कदमों को दर्शाने के लिए, आमतौर पर आठ मुख्य मुद्राओं से युक्त।</w:t>
        <w:br/>
      </w:r>
      <w:r>
        <w:rPr>
          <w:i/>
        </w:rPr>
        <w:t>Explanation:</w:t>
        <w:br/>
      </w:r>
      <w:r>
        <w:t>A walk cycle is a series of frames that depict a character taking steps as they walk.</w:t>
        <w:br/>
        <w:t>वॉक साइकल एक फ्रेमों की श्रृंखला है जो एक पात्र को चलते हुए कदमों को दर्शाती है।</w:t>
        <w:br/>
      </w:r>
      <w:r>
        <w:t>Bloom's Taxonomy: Remembering</w:t>
      </w:r>
    </w:p>
    <w:p>
      <w:r>
        <w:rPr>
          <w:b/>
        </w:rPr>
        <w:t xml:space="preserve">Q4: </w:t>
      </w:r>
      <w:r>
        <w:t>To determine how fast or slow objects or characters move in the animation.</w:t>
        <w:br/>
        <w:t>एनिमेशन में वस्तुओं या पात्रों की गति को निर्धारित करने के लिए।</w:t>
        <w:br/>
      </w:r>
      <w:r>
        <w:rPr>
          <w:i/>
        </w:rPr>
        <w:t>Explanation:</w:t>
        <w:br/>
      </w:r>
      <w:r>
        <w:t>Timing in animation is like setting the pace of a dance.</w:t>
        <w:br/>
        <w:t>एनिमेशन में टाइमिंग एक नृत्य की गति निर्धारित करने की तरह है।</w:t>
        <w:br/>
      </w:r>
      <w:r>
        <w:t>Bloom's Taxonomy: Understanding</w:t>
      </w:r>
    </w:p>
    <w:p>
      <w:r>
        <w:rPr>
          <w:b/>
        </w:rPr>
        <w:t xml:space="preserve">Q5: </w:t>
      </w:r>
      <w:r>
        <w:t>To create characters with clear goals, motivations, and personalities that drive their actions throughout the animation.</w:t>
        <w:br/>
        <w:t>एनिमेशन में पात्रों को स्पष्ट लक्ष्यों, प्रेरणाओं और व्यक्तित्व के साथ बनाने के लिए जो उनकी क्रियाओं को निर्देशित करते हैं।</w:t>
        <w:br/>
      </w:r>
      <w:r>
        <w:rPr>
          <w:i/>
        </w:rPr>
        <w:t>Explanation:</w:t>
        <w:br/>
      </w:r>
      <w:r>
        <w:t>Characters should have clear goals, motivations, and personalities that drive their actions throughout the animation.</w:t>
        <w:br/>
        <w:t>पात्रों को स्पष्ट लक्ष्यों, प्रेरणाओं और व्यक्तित्व होने चाहिए जो उनकी क्रियाओं को निर्देशित करते हैं।</w:t>
        <w:br/>
      </w:r>
      <w:r>
        <w:t>Bloom's Taxonomy: Applying</w:t>
      </w:r>
    </w:p>
    <w:p>
      <w:pPr>
        <w:pStyle w:val="Heading1"/>
      </w:pPr>
      <w:r>
        <w:t>Section C</w:t>
      </w:r>
    </w:p>
    <w:p>
      <w:r>
        <w:rPr>
          <w:b/>
        </w:rPr>
        <w:t xml:space="preserve">Q1: </w:t>
      </w:r>
      <w:r>
        <w:t>The concept development phase involves brainstorming ideas, developing the storyline, and defining the overall vision for the animation. It includes determining the target audience, setting the tone, and establishing the main themes and messages.</w:t>
        <w:br/>
        <w:t>अवधारणा विकास चरण में विचारों को तैयार करना, कहानी को विकसित करना और एनिमेशन के लिए समग्र दृष्टि को परिभाषित करना शामिल है। इसमें लक्ष्य दर्शकों का निर्धारण, स्वर सेट करना और मुख्य विषयों और संदेशों की स्थापना शामिल है।</w:t>
        <w:br/>
      </w:r>
      <w:r>
        <w:rPr>
          <w:i/>
        </w:rPr>
        <w:t>Explanation:</w:t>
        <w:br/>
      </w:r>
      <w:r>
        <w:t>This phase is crucial in setting the foundation for the animation project.</w:t>
        <w:br/>
        <w:t>यह चरण एनिमेशन परियोजना के लिए आधार तैयार करने में महत्वपूर्ण है।</w:t>
        <w:br/>
      </w:r>
      <w:r>
        <w:t>Bloom's Taxonomy: Understanding</w:t>
      </w:r>
    </w:p>
    <w:p>
      <w:r>
        <w:rPr>
          <w:b/>
        </w:rPr>
        <w:t xml:space="preserve">Q2: </w:t>
      </w:r>
      <w:r>
        <w:t>A well-structured narrative is crucial for captivating the audience and holding their attention. It typically follows a specific structure that includes a beginning, middle, and end, and introduces the setting, main characters, and central conflict.</w:t>
        <w:br/>
        <w:t>एक अच्छी तरह से संरचित कथा दर्शकों को आकर्षित करने और उनका ध्यान बनाए रखने के लिए महत्वपूर्ण है। यह आमतौर पर एक विशिष्ट संरचना का पालन करता है जिसमें एक शुरुआत, मध्य और अंत शामिल है, और सेटिंग, मुख्य पात्रों और केंद्रीय संघर्ष का परिचय देता है।</w:t>
        <w:br/>
      </w:r>
      <w:r>
        <w:rPr>
          <w:i/>
        </w:rPr>
        <w:t>Explanation:</w:t>
        <w:br/>
      </w:r>
      <w:r>
        <w:t>The narrative structure helps to create a compelling story.</w:t>
        <w:br/>
        <w:t>कथा संरचना एक आकर्षक कहानी बनाने में मदद करती है।</w:t>
        <w:br/>
      </w:r>
      <w:r>
        <w:t>Bloom's Taxonomy: Applying</w:t>
      </w:r>
    </w:p>
    <w:p>
      <w:r>
        <w:rPr>
          <w:b/>
        </w:rPr>
        <w:t xml:space="preserve">Q3: </w:t>
      </w:r>
      <w:r>
        <w:t>These principles help create animations that feel more alive, engaging, and entertaining. Timing refers to the speed and rhythm of the animation, while spacing refers to the distance between objects. Squash and stretch refer to the ability of objects to change shape in response to external forces. Anticipation and follow-through refer to the preparation and aftermath of an action, while exaggeration refers to the emphasis of certain aspects of the animation.</w:t>
        <w:br/>
        <w:t>ये सिद्धांत एनिमेशन को अधिक जीवंत, आकर्षक और मनोरंजक बनाने में मदद करते हैं। टाइमिंग एनिमेशन की गति और लय को संदर्भित करता है, जबकि स्पेसिंग वस्तुओं के बीच की दूरी को संदर्भित करता है। स्क्वैश और स्ट्रेच वस्तुओं की बाहरी शक्तियों के प्रति प्रतिक्रिया में आकार बदलने की क्षमता को संदर्भित करते हैं। पूर्वानुमान और अनुसरण कार्रवाई की तैयारी और परिणाम को संदर्भित करते हैं, जबकि अतिरंजन एनिमेशन के कertain पहलुओं पर जोर देता है।</w:t>
        <w:br/>
      </w:r>
      <w:r>
        <w:rPr>
          <w:i/>
        </w:rPr>
        <w:t>Explanation:</w:t>
        <w:br/>
      </w:r>
      <w:r>
        <w:t>These principles are essential for creating realistic and engaging animations.</w:t>
        <w:br/>
        <w:t>ये सिद्धांत वास्तविक और आकर्षक एनिमेशन बनाने के लिए आवश्यक हैं।</w:t>
        <w:br/>
      </w:r>
      <w:r>
        <w:t>Bloom's Taxonomy: Analyzing</w:t>
      </w:r>
    </w:p>
    <w:p>
      <w:r>
        <w:rPr>
          <w:b/>
        </w:rPr>
        <w:t xml:space="preserve">Q4: </w:t>
      </w:r>
      <w:r>
        <w:t>The walk cycle is a series of frames that depict a character taking steps as they walk. It typically consists of eight key poses: contact, down, passing, up, high point, passing, down, and contact.</w:t>
        <w:br/>
        <w:t>वॉक साइकल एक फ्रेम की श्रृंखला है जो एक पात्र को चलते समय कदम उठाते हुए दर्शाती है। इसमें आमतौर पर आठ मुख्य मुद्राएं शामिल होती हैं: संपर्क, नीचे, पारित, ऊपर, उच्च बिंदु, पारित, नीचे, और संपर्क।</w:t>
        <w:br/>
      </w:r>
      <w:r>
        <w:rPr>
          <w:i/>
        </w:rPr>
        <w:t>Explanation:</w:t>
        <w:br/>
      </w:r>
      <w:r>
        <w:t>The walk cycle is a fundamental aspect of character animation.</w:t>
        <w:br/>
        <w:t>वॉक साइकल पात्र एनिमेशन का एक मूलभूत पहलू है।</w:t>
        <w:br/>
      </w:r>
      <w:r>
        <w:t>Bloom's Taxonomy: Remembering</w:t>
      </w:r>
    </w:p>
    <w:p>
      <w:r>
        <w:rPr>
          <w:b/>
        </w:rPr>
        <w:t xml:space="preserve">Q5: </w:t>
      </w:r>
      <w:r>
        <w:t>Character design involves creating visually appealing and distinct characters that fit the story's narrative and setting. The team collaborates to develop the main characters, secondary characters, and any supporting creatures or entities.</w:t>
        <w:br/>
        <w:t>पात्र डिज़ाइन में दृश्य रूप से आकर्षक और विशिष्ट पात्रों का निर्माण शामिल है जो कहानी के कथा और सेटिंग के अनुसार फिट होते हैं। टीम मुख्य पात्रों, गौण पात्रों और किसी भी सहायक जीव या संस्थाओं को विकसित करने के लिए सहयोग करती है।</w:t>
        <w:br/>
      </w:r>
      <w:r>
        <w:rPr>
          <w:i/>
        </w:rPr>
        <w:t>Explanation:</w:t>
        <w:br/>
      </w:r>
      <w:r>
        <w:t>Character design is crucial for creating a believable and engaging story.</w:t>
        <w:br/>
        <w:t>पात्र डिज़ाइन एक विश्वसनीय और आकर्षक कहानी बनाने के लिए महत्वपूर्ण है।</w:t>
        <w:br/>
      </w:r>
      <w:r>
        <w:t>Bloom's Taxonomy: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